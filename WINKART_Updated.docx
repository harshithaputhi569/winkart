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47C4" w14:textId="77777777" w:rsidR="001463D7" w:rsidRDefault="00000000">
      <w:pPr>
        <w:pStyle w:val="Heading1"/>
      </w:pPr>
      <w:r>
        <w:t>WINKART - Software Requirements &amp; Technology Recommendation</w:t>
      </w:r>
    </w:p>
    <w:p w14:paraId="30A52EC1" w14:textId="56636738" w:rsidR="001463D7" w:rsidRDefault="00000000">
      <w:r>
        <w:rPr>
          <w:b/>
        </w:rPr>
        <w:t xml:space="preserve">Project Type: </w:t>
      </w:r>
      <w:r>
        <w:t>Mobile Commerce Application with seller Panel</w:t>
      </w:r>
    </w:p>
    <w:p w14:paraId="4BFF6207" w14:textId="77777777" w:rsidR="001463D7" w:rsidRDefault="00000000">
      <w:pPr>
        <w:pStyle w:val="Heading2"/>
      </w:pPr>
      <w:r>
        <w:t>1. Project Overview</w:t>
      </w:r>
    </w:p>
    <w:p w14:paraId="1F607E10" w14:textId="6EE3F7AF" w:rsidR="001463D7" w:rsidRDefault="00000000">
      <w:r>
        <w:t>WINKART is a mobile-based shopping platform where users can browse products, search and filter items, receive product recommendations, view promotional banners/videos, add products to cart, complete payments, and download invoices. sellers manage categories, products, banners, product structures, imports/exports, and recommendations.</w:t>
      </w:r>
    </w:p>
    <w:p w14:paraId="53D0E548" w14:textId="77777777" w:rsidR="001463D7" w:rsidRDefault="00000000">
      <w:pPr>
        <w:pStyle w:val="Heading2"/>
      </w:pPr>
      <w:r>
        <w:t>2. User Roles</w:t>
      </w:r>
    </w:p>
    <w:p w14:paraId="0FF8E136" w14:textId="08918AD6" w:rsidR="001463D7" w:rsidRDefault="00000000">
      <w:r>
        <w:t>• Customer/User</w:t>
      </w:r>
      <w:r>
        <w:br/>
        <w:t>• seller</w:t>
      </w:r>
    </w:p>
    <w:p w14:paraId="59E4973A" w14:textId="77777777" w:rsidR="001463D7" w:rsidRDefault="00000000">
      <w:pPr>
        <w:pStyle w:val="Heading2"/>
      </w:pPr>
      <w:r>
        <w:t>3. User Features</w:t>
      </w:r>
    </w:p>
    <w:p w14:paraId="318A7845" w14:textId="513EF6F7" w:rsidR="001463D7" w:rsidRDefault="00000000">
      <w:r>
        <w:t xml:space="preserve">Login/Logout (optional) </w:t>
      </w:r>
    </w:p>
    <w:p w14:paraId="2834ADA2" w14:textId="77777777" w:rsidR="001463D7" w:rsidRDefault="00000000">
      <w:r>
        <w:t>Home Page with banners and videos</w:t>
      </w:r>
    </w:p>
    <w:p w14:paraId="07F5ED08" w14:textId="77777777" w:rsidR="001463D7" w:rsidRDefault="00000000">
      <w:r>
        <w:t>Product Search</w:t>
      </w:r>
    </w:p>
    <w:p w14:paraId="009302D5" w14:textId="77777777" w:rsidR="001463D7" w:rsidRDefault="00000000">
      <w:r>
        <w:t>Category-based filtering</w:t>
      </w:r>
    </w:p>
    <w:p w14:paraId="22E05E54" w14:textId="77777777" w:rsidR="001463D7" w:rsidRDefault="00000000">
      <w:r>
        <w:t>Product recommendations</w:t>
      </w:r>
    </w:p>
    <w:p w14:paraId="148F71CB" w14:textId="77777777" w:rsidR="001463D7" w:rsidRDefault="00000000">
      <w:r>
        <w:t>Upselling and Cross-selling suggestions</w:t>
      </w:r>
    </w:p>
    <w:p w14:paraId="5E0D3D57" w14:textId="77777777" w:rsidR="001463D7" w:rsidRDefault="00000000">
      <w:r>
        <w:t>Product details page</w:t>
      </w:r>
    </w:p>
    <w:p w14:paraId="3CF72AD4" w14:textId="77777777" w:rsidR="001463D7" w:rsidRDefault="00000000">
      <w:r>
        <w:t>Add to Cart</w:t>
      </w:r>
    </w:p>
    <w:p w14:paraId="4795A6FB" w14:textId="77777777" w:rsidR="001463D7" w:rsidRDefault="00000000">
      <w:r>
        <w:t>Invoice Download</w:t>
      </w:r>
    </w:p>
    <w:p w14:paraId="5333C911" w14:textId="77777777" w:rsidR="001463D7" w:rsidRDefault="00000000">
      <w:r>
        <w:t>Settings and Profile Management</w:t>
      </w:r>
    </w:p>
    <w:p w14:paraId="04B581DF" w14:textId="0A8E4D82" w:rsidR="001463D7" w:rsidRDefault="00000000">
      <w:pPr>
        <w:pStyle w:val="Heading2"/>
      </w:pPr>
      <w:r>
        <w:t>4. seller Features</w:t>
      </w:r>
    </w:p>
    <w:p w14:paraId="424402AE" w14:textId="77777777" w:rsidR="001463D7" w:rsidRDefault="00000000">
      <w:r>
        <w:t>Multi-level category management</w:t>
      </w:r>
    </w:p>
    <w:p w14:paraId="4627AFAB" w14:textId="77777777" w:rsidR="001463D7" w:rsidRDefault="00000000">
      <w:r>
        <w:t>Product structure management</w:t>
      </w:r>
    </w:p>
    <w:p w14:paraId="7B8B0085" w14:textId="77777777" w:rsidR="001463D7" w:rsidRDefault="00000000">
      <w:r>
        <w:t>Product upload and attribute mapping</w:t>
      </w:r>
    </w:p>
    <w:p w14:paraId="1E9FE082" w14:textId="77777777" w:rsidR="001463D7" w:rsidRDefault="00000000">
      <w:r>
        <w:t>Excel import/export</w:t>
      </w:r>
    </w:p>
    <w:p w14:paraId="7674AE2B" w14:textId="77777777" w:rsidR="001463D7" w:rsidRDefault="00000000">
      <w:r>
        <w:t>Banner and video management</w:t>
      </w:r>
    </w:p>
    <w:p w14:paraId="754AAABE" w14:textId="77777777" w:rsidR="001463D7" w:rsidRDefault="00000000">
      <w:r>
        <w:t>Banner scheduling</w:t>
      </w:r>
    </w:p>
    <w:p w14:paraId="4C85366E" w14:textId="77777777" w:rsidR="001463D7" w:rsidRDefault="00000000">
      <w:r>
        <w:lastRenderedPageBreak/>
        <w:t>Upselling/Cross-selling configuration</w:t>
      </w:r>
    </w:p>
    <w:p w14:paraId="2D85FA18" w14:textId="77777777" w:rsidR="001463D7" w:rsidRDefault="00000000">
      <w:r>
        <w:t>Dashboard and reporting</w:t>
      </w:r>
    </w:p>
    <w:p w14:paraId="07D84649" w14:textId="77777777" w:rsidR="001463D7" w:rsidRDefault="00000000">
      <w:pPr>
        <w:pStyle w:val="Heading2"/>
      </w:pPr>
      <w:r>
        <w:t>5. Recommended Technology Stack</w:t>
      </w:r>
    </w:p>
    <w:p w14:paraId="0F0D10A6" w14:textId="1D06030A" w:rsidR="001463D7" w:rsidRDefault="00000000">
      <w:r>
        <w:t xml:space="preserve">Frontend Mobile App: </w:t>
      </w:r>
      <w:r w:rsidR="002A4004">
        <w:t xml:space="preserve">react native </w:t>
      </w:r>
    </w:p>
    <w:p w14:paraId="034477A4" w14:textId="77777777" w:rsidR="001463D7" w:rsidRDefault="00000000">
      <w:r>
        <w:t>Admin Panel: React.js + Material UI</w:t>
      </w:r>
    </w:p>
    <w:p w14:paraId="74AE7F0E" w14:textId="39852EDB" w:rsidR="001463D7" w:rsidRDefault="00000000">
      <w:r>
        <w:t xml:space="preserve">Backend API: </w:t>
      </w:r>
      <w:r w:rsidR="008671B5">
        <w:t>python Django.</w:t>
      </w:r>
    </w:p>
    <w:p w14:paraId="654D29EE" w14:textId="4D07DCE0" w:rsidR="001463D7" w:rsidRDefault="00000000">
      <w:r>
        <w:t>Database:</w:t>
      </w:r>
      <w:r w:rsidR="008671B5">
        <w:t xml:space="preserve"> mongo db.</w:t>
      </w:r>
    </w:p>
    <w:p w14:paraId="186A9CA3" w14:textId="77777777" w:rsidR="008671B5" w:rsidRDefault="00000000">
      <w:r>
        <w:t>Cache: Redis</w:t>
      </w:r>
    </w:p>
    <w:p w14:paraId="5575DDB1" w14:textId="158E8AAC" w:rsidR="001463D7" w:rsidRDefault="00000000">
      <w:r>
        <w:t>Authentication: JWT + Refresh Tokens</w:t>
      </w:r>
    </w:p>
    <w:p w14:paraId="25C6AE29" w14:textId="77777777" w:rsidR="001463D7" w:rsidRDefault="00000000">
      <w:r>
        <w:t>Search: Elasticsearch/OpenSearch</w:t>
      </w:r>
    </w:p>
    <w:p w14:paraId="382A3EE3" w14:textId="77777777" w:rsidR="001463D7" w:rsidRDefault="00000000">
      <w:pPr>
        <w:pStyle w:val="Heading2"/>
      </w:pPr>
      <w:r>
        <w:t>6. Database Modules</w:t>
      </w:r>
    </w:p>
    <w:p w14:paraId="47BB5DEF" w14:textId="77777777" w:rsidR="001463D7" w:rsidRDefault="00000000">
      <w:r>
        <w:t>Users</w:t>
      </w:r>
    </w:p>
    <w:p w14:paraId="7A0F80FF" w14:textId="77777777" w:rsidR="001463D7" w:rsidRDefault="00000000">
      <w:r>
        <w:t>Categories</w:t>
      </w:r>
    </w:p>
    <w:p w14:paraId="3FD4BB69" w14:textId="77777777" w:rsidR="001463D7" w:rsidRDefault="00000000">
      <w:r>
        <w:t>Products</w:t>
      </w:r>
    </w:p>
    <w:p w14:paraId="5F267FE3" w14:textId="77777777" w:rsidR="001463D7" w:rsidRDefault="00000000">
      <w:r>
        <w:t>Product Attributes</w:t>
      </w:r>
    </w:p>
    <w:p w14:paraId="63051203" w14:textId="77777777" w:rsidR="001463D7" w:rsidRDefault="00000000">
      <w:r>
        <w:t>Cart</w:t>
      </w:r>
    </w:p>
    <w:p w14:paraId="5490E22B" w14:textId="77777777" w:rsidR="001463D7" w:rsidRDefault="00000000">
      <w:r>
        <w:t>Orders</w:t>
      </w:r>
    </w:p>
    <w:p w14:paraId="490F0F57" w14:textId="77777777" w:rsidR="001463D7" w:rsidRDefault="00000000">
      <w:r>
        <w:t>Invoices</w:t>
      </w:r>
    </w:p>
    <w:p w14:paraId="61CC5CA9" w14:textId="77777777" w:rsidR="001463D7" w:rsidRDefault="00000000">
      <w:r>
        <w:t>Banners</w:t>
      </w:r>
    </w:p>
    <w:p w14:paraId="780BBA59" w14:textId="77777777" w:rsidR="001463D7" w:rsidRDefault="00000000">
      <w:r>
        <w:t>Recommendations</w:t>
      </w:r>
    </w:p>
    <w:p w14:paraId="74F8EB4E" w14:textId="77777777" w:rsidR="001463D7" w:rsidRDefault="00000000">
      <w:pPr>
        <w:pStyle w:val="Heading2"/>
      </w:pPr>
      <w:r>
        <w:t>7. Development Phases</w:t>
      </w:r>
    </w:p>
    <w:p w14:paraId="0C67FCA9" w14:textId="77777777" w:rsidR="001463D7" w:rsidRDefault="00000000">
      <w:r>
        <w:t>Requirement Gathering</w:t>
      </w:r>
    </w:p>
    <w:p w14:paraId="0C549379" w14:textId="77777777" w:rsidR="001463D7" w:rsidRDefault="00000000">
      <w:r>
        <w:t>Database Design</w:t>
      </w:r>
    </w:p>
    <w:p w14:paraId="23AA45A7" w14:textId="77777777" w:rsidR="001463D7" w:rsidRDefault="00000000">
      <w:r>
        <w:t>API Development</w:t>
      </w:r>
    </w:p>
    <w:p w14:paraId="563ED017" w14:textId="77777777" w:rsidR="001463D7" w:rsidRDefault="00000000">
      <w:r>
        <w:t>Admin Panel Development</w:t>
      </w:r>
    </w:p>
    <w:p w14:paraId="42C1D394" w14:textId="77777777" w:rsidR="001463D7" w:rsidRDefault="00000000">
      <w:r>
        <w:t>Mobile App Development</w:t>
      </w:r>
    </w:p>
    <w:p w14:paraId="20DEAAB6" w14:textId="77777777" w:rsidR="001463D7" w:rsidRDefault="00000000">
      <w:r>
        <w:t>Payment Integration</w:t>
      </w:r>
    </w:p>
    <w:p w14:paraId="1947C8B5" w14:textId="77777777" w:rsidR="001463D7" w:rsidRDefault="00000000">
      <w:r>
        <w:lastRenderedPageBreak/>
        <w:t>Testing &amp; QA</w:t>
      </w:r>
    </w:p>
    <w:p w14:paraId="0C918520" w14:textId="5181B7E5" w:rsidR="00250EC0" w:rsidRDefault="00000000" w:rsidP="00250EC0">
      <w:pPr>
        <w:spacing w:after="0" w:line="240" w:lineRule="auto"/>
        <w:rPr>
          <w:b/>
          <w:bCs/>
          <w:u w:val="single"/>
        </w:rPr>
      </w:pPr>
      <w:r>
        <w:t>Deployment’</w:t>
      </w:r>
      <w:r>
        <w:br/>
      </w:r>
      <w:r>
        <w:br/>
      </w:r>
      <w:r>
        <w:br/>
      </w:r>
      <w:r>
        <w:rPr>
          <w:b/>
          <w:bCs/>
          <w:u w:val="single"/>
        </w:rPr>
        <w:t>User screens:</w:t>
      </w:r>
    </w:p>
    <w:p w14:paraId="25908E16" w14:textId="7B4879BC" w:rsidR="00250EC0" w:rsidRDefault="00250EC0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Home screen.</w:t>
      </w:r>
    </w:p>
    <w:p w14:paraId="34956FA7" w14:textId="231F1A81" w:rsidR="00250EC0" w:rsidRDefault="00250EC0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single category screen.</w:t>
      </w:r>
    </w:p>
    <w:p w14:paraId="64D0579F" w14:textId="7A5ED505" w:rsidR="00250EC0" w:rsidRDefault="00250EC0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single shop screen.</w:t>
      </w:r>
    </w:p>
    <w:p w14:paraId="465CAAB3" w14:textId="3BE07602" w:rsidR="00250EC0" w:rsidRDefault="001633B9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single product screen.</w:t>
      </w:r>
    </w:p>
    <w:p w14:paraId="2524B4A7" w14:textId="3FE8C88E" w:rsidR="001633B9" w:rsidRDefault="001633B9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Cart screen.</w:t>
      </w:r>
    </w:p>
    <w:p w14:paraId="4A547B12" w14:textId="0636AB86" w:rsidR="001633B9" w:rsidRDefault="004929A1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Invoice page.</w:t>
      </w:r>
    </w:p>
    <w:p w14:paraId="13F07B56" w14:textId="182CB55F" w:rsidR="00D008FB" w:rsidRDefault="00D008FB" w:rsidP="00250EC0">
      <w:pPr>
        <w:pStyle w:val="ListParagraph"/>
        <w:numPr>
          <w:ilvl w:val="0"/>
          <w:numId w:val="10"/>
        </w:numPr>
        <w:spacing w:after="0" w:line="240" w:lineRule="auto"/>
      </w:pPr>
      <w:r>
        <w:t>Profile page.</w:t>
      </w:r>
    </w:p>
    <w:p w14:paraId="2E228F54" w14:textId="77777777" w:rsidR="00250EC0" w:rsidRDefault="00250EC0" w:rsidP="00250EC0">
      <w:pPr>
        <w:spacing w:after="0" w:line="240" w:lineRule="auto"/>
        <w:ind w:left="360"/>
      </w:pPr>
    </w:p>
    <w:p w14:paraId="1DDE8920" w14:textId="6021C473" w:rsidR="002D2861" w:rsidRDefault="00323C0E" w:rsidP="00250EC0">
      <w:pPr>
        <w:spacing w:after="0" w:line="240" w:lineRule="auto"/>
      </w:pPr>
      <w:r>
        <w:rPr>
          <w:b/>
          <w:bCs/>
          <w:u w:val="single"/>
        </w:rPr>
        <w:t>User screen deigns</w:t>
      </w:r>
      <w:r>
        <w:t>:</w:t>
      </w:r>
      <w:r>
        <w:br/>
      </w:r>
      <w:r>
        <w:br/>
        <w:t>Home screen components (screen 1): ref blink it home screen.</w:t>
      </w:r>
      <w:r>
        <w:br/>
      </w:r>
      <w:r>
        <w:tab/>
        <w:t>1) location tacking pop up window.</w:t>
      </w:r>
      <w:r>
        <w:br/>
      </w:r>
      <w:r>
        <w:tab/>
        <w:t>2) search bar for shop.</w:t>
      </w:r>
      <w:r>
        <w:br/>
      </w:r>
      <w:r>
        <w:tab/>
        <w:t>3) categories selection card.</w:t>
      </w:r>
      <w:r>
        <w:br/>
      </w:r>
      <w:r>
        <w:tab/>
        <w:t>4) welcome banner.</w:t>
      </w:r>
      <w:r>
        <w:br/>
      </w:r>
      <w:r>
        <w:tab/>
        <w:t>5) shop suggestion card.</w:t>
      </w:r>
      <w:r>
        <w:br/>
      </w:r>
      <w:r>
        <w:tab/>
        <w:t>6) trending product recommendation.</w:t>
      </w:r>
      <w:r>
        <w:br/>
      </w:r>
      <w:r>
        <w:tab/>
        <w:t>7) shop banner and video showing card.</w:t>
      </w:r>
      <w:r>
        <w:br/>
        <w:t xml:space="preserve"> </w:t>
      </w:r>
      <w:r>
        <w:tab/>
        <w:t>8) Navigation bar. (home, categories, previous bills, cart, profile) ref flip kart navigation.</w:t>
      </w:r>
      <w:r>
        <w:br/>
      </w:r>
      <w:r>
        <w:br/>
        <w:t xml:space="preserve">location tacking pop window pop </w:t>
      </w:r>
      <w:proofErr w:type="gramStart"/>
      <w:r>
        <w:t>up :</w:t>
      </w:r>
      <w:proofErr w:type="gramEnd"/>
      <w:r>
        <w:t xml:space="preserve"> ref blink it </w:t>
      </w:r>
      <w:proofErr w:type="gramStart"/>
      <w:r>
        <w:t>pop</w:t>
      </w:r>
      <w:proofErr w:type="gramEnd"/>
      <w:r>
        <w:t xml:space="preserve"> up screen.</w:t>
      </w:r>
      <w:r>
        <w:br/>
      </w:r>
      <w:r>
        <w:tab/>
        <w:t>1) select location by map</w:t>
      </w:r>
      <w:r>
        <w:br/>
      </w:r>
      <w:r>
        <w:tab/>
        <w:t>2) search bar to enter manually</w:t>
      </w:r>
      <w:r>
        <w:br/>
      </w:r>
      <w:r>
        <w:br/>
        <w:t>Single shop screen (screen 2</w:t>
      </w:r>
      <w:proofErr w:type="gramStart"/>
      <w:r>
        <w:t>) :</w:t>
      </w:r>
      <w:proofErr w:type="gramEnd"/>
      <w:r>
        <w:t xml:space="preserve"> ref product search screen of Flipkart</w:t>
      </w:r>
      <w:r>
        <w:br/>
      </w:r>
      <w:r>
        <w:tab/>
        <w:t>1) search bar for product.</w:t>
      </w:r>
    </w:p>
    <w:p w14:paraId="1CBD32F9" w14:textId="3E4A620D" w:rsidR="00250EC0" w:rsidRDefault="00250EC0" w:rsidP="003777FB">
      <w:pPr>
        <w:spacing w:after="0" w:line="240" w:lineRule="auto"/>
      </w:pPr>
      <w:r>
        <w:tab/>
        <w:t xml:space="preserve">2) image or video banners uploaded by the seller </w:t>
      </w:r>
    </w:p>
    <w:p w14:paraId="583828D2" w14:textId="698BE88D" w:rsidR="003777FB" w:rsidRDefault="002D2861" w:rsidP="003777FB">
      <w:pPr>
        <w:spacing w:after="0" w:line="240" w:lineRule="auto"/>
      </w:pPr>
      <w:r>
        <w:tab/>
        <w:t>3) recommended products cards from shop.</w:t>
      </w:r>
      <w:r>
        <w:br/>
      </w:r>
      <w:r>
        <w:tab/>
        <w:t>4) level 2 categories.</w:t>
      </w:r>
      <w:r>
        <w:br/>
      </w:r>
      <w:r>
        <w:br/>
        <w:t xml:space="preserve">searched product products screen (screen 3): </w:t>
      </w:r>
      <w:r>
        <w:br/>
      </w:r>
      <w:r>
        <w:tab/>
        <w:t>1) filter and sorting options.</w:t>
      </w:r>
      <w:r>
        <w:br/>
      </w:r>
      <w:r>
        <w:tab/>
        <w:t>2) product cards.</w:t>
      </w:r>
      <w:r>
        <w:br/>
      </w:r>
      <w:r>
        <w:br/>
      </w:r>
    </w:p>
    <w:p w14:paraId="71BC5D3E" w14:textId="7A25D820" w:rsidR="00323C0E" w:rsidRDefault="003777FB" w:rsidP="003777FB">
      <w:pPr>
        <w:spacing w:after="0" w:line="240" w:lineRule="auto"/>
      </w:pPr>
      <w:r>
        <w:t xml:space="preserve">single product screen (screen 4): ref blink </w:t>
      </w:r>
      <w:proofErr w:type="gramStart"/>
      <w:r>
        <w:t>it</w:t>
      </w:r>
      <w:proofErr w:type="gramEnd"/>
      <w:r>
        <w:t xml:space="preserve"> single product screen</w:t>
      </w:r>
      <w:r>
        <w:br/>
      </w:r>
      <w:r>
        <w:tab/>
        <w:t xml:space="preserve">1) product images </w:t>
      </w:r>
    </w:p>
    <w:p w14:paraId="3A0DA3E9" w14:textId="77777777" w:rsidR="001633B9" w:rsidRDefault="003777FB" w:rsidP="003777FB">
      <w:pPr>
        <w:spacing w:after="0" w:line="240" w:lineRule="auto"/>
        <w:ind w:left="720"/>
      </w:pPr>
      <w:r>
        <w:t xml:space="preserve">2) product details and price details </w:t>
      </w:r>
      <w:r>
        <w:br/>
        <w:t>3) any offer details</w:t>
      </w:r>
      <w:r>
        <w:br/>
        <w:t>4) if any upselling products those details.</w:t>
      </w:r>
      <w:r>
        <w:br/>
        <w:t>5) if any cross-selling products those details</w:t>
      </w:r>
      <w:r>
        <w:br/>
        <w:t>6) remaining related products and shops and banners.</w:t>
      </w:r>
    </w:p>
    <w:p w14:paraId="5A610679" w14:textId="345ECDCB" w:rsidR="002514F6" w:rsidRDefault="001633B9" w:rsidP="001633B9">
      <w:pPr>
        <w:spacing w:after="0" w:line="240" w:lineRule="auto"/>
      </w:pPr>
      <w:r>
        <w:lastRenderedPageBreak/>
        <w:br/>
      </w:r>
      <w:r>
        <w:br/>
        <w:t xml:space="preserve">Cart screen: ref blink it </w:t>
      </w:r>
      <w:proofErr w:type="gramStart"/>
      <w:r>
        <w:t>cart</w:t>
      </w:r>
      <w:proofErr w:type="gramEnd"/>
      <w:r>
        <w:t xml:space="preserve"> page </w:t>
      </w:r>
      <w:r>
        <w:br/>
      </w:r>
      <w:r>
        <w:tab/>
        <w:t xml:space="preserve">1) list of products added to the </w:t>
      </w:r>
      <w:proofErr w:type="gramStart"/>
      <w:r>
        <w:t>cart .</w:t>
      </w:r>
      <w:proofErr w:type="gramEnd"/>
      <w:r>
        <w:br/>
      </w:r>
      <w:r>
        <w:tab/>
        <w:t>2) shop details</w:t>
      </w:r>
      <w:r>
        <w:br/>
      </w:r>
      <w:r>
        <w:tab/>
        <w:t>3) next step option</w:t>
      </w:r>
    </w:p>
    <w:p w14:paraId="60BF4F72" w14:textId="77777777" w:rsidR="002514F6" w:rsidRDefault="002514F6" w:rsidP="001633B9">
      <w:pPr>
        <w:spacing w:after="0" w:line="240" w:lineRule="auto"/>
      </w:pPr>
    </w:p>
    <w:p w14:paraId="46D42EDD" w14:textId="64C3B911" w:rsidR="002514F6" w:rsidRDefault="002514F6" w:rsidP="002514F6">
      <w:pPr>
        <w:spacing w:after="0" w:line="240" w:lineRule="auto"/>
      </w:pPr>
      <w:r>
        <w:t xml:space="preserve">Previous shopping’s </w:t>
      </w:r>
      <w:proofErr w:type="gramStart"/>
      <w:r>
        <w:t>screen :</w:t>
      </w:r>
      <w:proofErr w:type="gramEnd"/>
    </w:p>
    <w:p w14:paraId="627FA6D5" w14:textId="56301E9B" w:rsidR="002514F6" w:rsidRDefault="002514F6" w:rsidP="002514F6">
      <w:pPr>
        <w:pStyle w:val="ListParagraph"/>
        <w:numPr>
          <w:ilvl w:val="0"/>
          <w:numId w:val="13"/>
        </w:numPr>
        <w:spacing w:after="0" w:line="240" w:lineRule="auto"/>
      </w:pPr>
      <w:r>
        <w:t>if registered and sign in then show previous invoice list.</w:t>
      </w:r>
    </w:p>
    <w:p w14:paraId="3CDEFA7A" w14:textId="77777777" w:rsidR="002514F6" w:rsidRDefault="002514F6" w:rsidP="002514F6">
      <w:pPr>
        <w:pStyle w:val="ListParagraph"/>
        <w:numPr>
          <w:ilvl w:val="0"/>
          <w:numId w:val="13"/>
        </w:numPr>
        <w:spacing w:after="0" w:line="240" w:lineRule="auto"/>
      </w:pPr>
      <w:r>
        <w:t>Shop more</w:t>
      </w:r>
    </w:p>
    <w:p w14:paraId="7F378754" w14:textId="77777777" w:rsidR="002514F6" w:rsidRDefault="002514F6" w:rsidP="002514F6">
      <w:pPr>
        <w:pStyle w:val="ListParagraph"/>
        <w:spacing w:after="0" w:line="240" w:lineRule="auto"/>
        <w:ind w:left="1080"/>
      </w:pPr>
    </w:p>
    <w:p w14:paraId="763D557D" w14:textId="2536A830" w:rsidR="002514F6" w:rsidRDefault="002514F6" w:rsidP="002514F6">
      <w:pPr>
        <w:spacing w:after="0" w:line="240" w:lineRule="auto"/>
      </w:pPr>
      <w:r>
        <w:t xml:space="preserve">single invoice </w:t>
      </w:r>
      <w:proofErr w:type="gramStart"/>
      <w:r>
        <w:t>page :</w:t>
      </w:r>
      <w:proofErr w:type="gramEnd"/>
    </w:p>
    <w:p w14:paraId="4C4F89AF" w14:textId="77777777" w:rsidR="002514F6" w:rsidRDefault="002514F6" w:rsidP="002514F6">
      <w:pPr>
        <w:pStyle w:val="ListParagraph"/>
        <w:numPr>
          <w:ilvl w:val="0"/>
          <w:numId w:val="11"/>
        </w:numPr>
        <w:spacing w:after="0" w:line="240" w:lineRule="auto"/>
      </w:pPr>
      <w:r>
        <w:t>Products details</w:t>
      </w:r>
    </w:p>
    <w:p w14:paraId="2B9D173A" w14:textId="72E0CB4C" w:rsidR="003777FB" w:rsidRDefault="004929A1" w:rsidP="002514F6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download invoice </w:t>
      </w:r>
      <w:proofErr w:type="gramStart"/>
      <w:r>
        <w:t>option .</w:t>
      </w:r>
      <w:proofErr w:type="gramEnd"/>
      <w:r>
        <w:br/>
      </w:r>
    </w:p>
    <w:p w14:paraId="0692F3E1" w14:textId="23C06DA7" w:rsidR="002514F6" w:rsidRDefault="002514F6" w:rsidP="002514F6">
      <w:pPr>
        <w:spacing w:after="0" w:line="240" w:lineRule="auto"/>
      </w:pPr>
      <w:r>
        <w:t xml:space="preserve">profile </w:t>
      </w:r>
      <w:proofErr w:type="gramStart"/>
      <w:r>
        <w:t>page :</w:t>
      </w:r>
      <w:proofErr w:type="gramEnd"/>
    </w:p>
    <w:p w14:paraId="420F2C27" w14:textId="676B2235" w:rsidR="002514F6" w:rsidRDefault="002514F6" w:rsidP="002514F6">
      <w:pPr>
        <w:pStyle w:val="ListParagraph"/>
        <w:numPr>
          <w:ilvl w:val="0"/>
          <w:numId w:val="12"/>
        </w:numPr>
        <w:spacing w:after="0" w:line="240" w:lineRule="auto"/>
      </w:pPr>
      <w:r>
        <w:t>if registered and sign in then show profile details image and number.</w:t>
      </w:r>
    </w:p>
    <w:p w14:paraId="5BB68DAC" w14:textId="51264C6A" w:rsidR="002514F6" w:rsidRDefault="002514F6" w:rsidP="002514F6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Remaining as it is from blink </w:t>
      </w:r>
      <w:proofErr w:type="gramStart"/>
      <w:r>
        <w:t>it</w:t>
      </w:r>
      <w:proofErr w:type="gramEnd"/>
      <w:r>
        <w:t xml:space="preserve"> other information in profile page.</w:t>
      </w:r>
    </w:p>
    <w:p w14:paraId="10000001" w14:textId="77777777" w:rsidR="002514F6" w:rsidRDefault="002514F6" w:rsidP="002514F6">
      <w:pPr>
        <w:spacing w:after="0" w:line="240" w:lineRule="auto"/>
      </w:pPr>
    </w:p>
    <w:p w14:paraId="10000002" w14:textId="77777777" w:rsidR="002514F6" w:rsidRDefault="002514F6" w:rsidP="002514F6">
      <w:pPr>
        <w:pStyle w:val="Heading2"/>
        <w:spacing w:line="240" w:lineRule="auto"/>
      </w:pPr>
      <w:r>
        <w:t>Seller screens:</w:t>
      </w:r>
    </w:p>
    <w:p w14:paraId="10000003" w14:textId="77777777" w:rsidR="002514F6" w:rsidRDefault="002514F6" w:rsidP="002514F6">
      <w:pPr>
        <w:spacing w:after="0" w:line="240" w:lineRule="auto"/>
      </w:pPr>
      <w:r>
        <w:t>- Login screen.</w:t>
      </w:r>
    </w:p>
    <w:p w14:paraId="10000004" w14:textId="77777777" w:rsidR="002514F6" w:rsidRDefault="002514F6" w:rsidP="002514F6">
      <w:pPr>
        <w:spacing w:after="0" w:line="240" w:lineRule="auto"/>
      </w:pPr>
      <w:r>
        <w:t>- Dashboard screen.</w:t>
      </w:r>
    </w:p>
    <w:p w14:paraId="10000005" w14:textId="77777777" w:rsidR="002514F6" w:rsidRDefault="002514F6" w:rsidP="002514F6">
      <w:pPr>
        <w:spacing w:after="0" w:line="240" w:lineRule="auto"/>
      </w:pPr>
      <w:r>
        <w:t>- Category management screen.</w:t>
      </w:r>
    </w:p>
    <w:p w14:paraId="10000006" w14:textId="77777777" w:rsidR="002514F6" w:rsidRDefault="002514F6" w:rsidP="002514F6">
      <w:pPr>
        <w:spacing w:after="0" w:line="240" w:lineRule="auto"/>
      </w:pPr>
      <w:r>
        <w:t>- Product management screen.</w:t>
      </w:r>
    </w:p>
    <w:p w14:paraId="10000007" w14:textId="77777777" w:rsidR="002514F6" w:rsidRDefault="002514F6" w:rsidP="002514F6">
      <w:pPr>
        <w:spacing w:after="0" w:line="240" w:lineRule="auto"/>
      </w:pPr>
      <w:r>
        <w:t>- Banner and video management screen.</w:t>
      </w:r>
    </w:p>
    <w:p w14:paraId="10000008" w14:textId="77777777" w:rsidR="002514F6" w:rsidRDefault="002514F6" w:rsidP="002514F6">
      <w:pPr>
        <w:spacing w:after="0" w:line="240" w:lineRule="auto"/>
      </w:pPr>
      <w:r>
        <w:t>- Orders management screen.</w:t>
      </w:r>
    </w:p>
    <w:p w14:paraId="10000009" w14:textId="77777777" w:rsidR="002514F6" w:rsidRDefault="002514F6" w:rsidP="002514F6">
      <w:pPr>
        <w:spacing w:after="0" w:line="240" w:lineRule="auto"/>
      </w:pPr>
      <w:r>
        <w:t>- Upselling/Cross-selling configuration screen.</w:t>
      </w:r>
    </w:p>
    <w:p w14:paraId="1000000A" w14:textId="77777777" w:rsidR="002514F6" w:rsidRDefault="002514F6" w:rsidP="002514F6">
      <w:pPr>
        <w:spacing w:after="0" w:line="240" w:lineRule="auto"/>
      </w:pPr>
      <w:r>
        <w:t>- Import/Export screen.</w:t>
      </w:r>
    </w:p>
    <w:p w14:paraId="1000000B" w14:textId="77777777" w:rsidR="002514F6" w:rsidRDefault="002514F6" w:rsidP="002514F6">
      <w:pPr>
        <w:spacing w:after="0" w:line="240" w:lineRule="auto"/>
      </w:pPr>
      <w:r>
        <w:t>- Profile/Shop settings screen.</w:t>
      </w:r>
    </w:p>
    <w:p w14:paraId="1000000C" w14:textId="77777777" w:rsidR="002514F6" w:rsidRDefault="002514F6" w:rsidP="002514F6">
      <w:pPr>
        <w:spacing w:after="0" w:line="240" w:lineRule="auto"/>
      </w:pPr>
    </w:p>
    <w:p w14:paraId="1000000D" w14:textId="77777777" w:rsidR="002514F6" w:rsidRDefault="002514F6" w:rsidP="002514F6">
      <w:pPr>
        <w:pStyle w:val="Heading2"/>
        <w:spacing w:line="240" w:lineRule="auto"/>
      </w:pPr>
      <w:r>
        <w:t>Seller screen designs:</w:t>
      </w:r>
    </w:p>
    <w:p w14:paraId="1000000E" w14:textId="77777777" w:rsidR="002514F6" w:rsidRDefault="002514F6" w:rsidP="002514F6">
      <w:pPr>
        <w:spacing w:after="0" w:line="240" w:lineRule="auto"/>
      </w:pPr>
      <w:r>
        <w:t>Login screen components (screen 1): ref standard seller panel login screens.</w:t>
      </w:r>
    </w:p>
    <w:p w14:paraId="1000000F" w14:textId="77777777" w:rsidR="002514F6" w:rsidRDefault="002514F6" w:rsidP="002514F6">
      <w:pPr>
        <w:spacing w:after="0" w:line="240" w:lineRule="auto"/>
        <w:ind w:left="720"/>
      </w:pPr>
      <w:r>
        <w:t>1) WINKART logo and seller panel branding.</w:t>
      </w:r>
    </w:p>
    <w:p w14:paraId="10000010" w14:textId="77777777" w:rsidR="002514F6" w:rsidRDefault="002514F6" w:rsidP="002514F6">
      <w:pPr>
        <w:spacing w:after="0" w:line="240" w:lineRule="auto"/>
        <w:ind w:left="720"/>
      </w:pPr>
      <w:r>
        <w:t>2) email / mobile number input field.</w:t>
      </w:r>
    </w:p>
    <w:p w14:paraId="10000011" w14:textId="77777777" w:rsidR="002514F6" w:rsidRDefault="002514F6" w:rsidP="002514F6">
      <w:pPr>
        <w:spacing w:after="0" w:line="240" w:lineRule="auto"/>
        <w:ind w:left="720"/>
      </w:pPr>
      <w:r>
        <w:t>3) password input field with show/hide toggle.</w:t>
      </w:r>
    </w:p>
    <w:p w14:paraId="10000012" w14:textId="77777777" w:rsidR="002514F6" w:rsidRDefault="002514F6" w:rsidP="002514F6">
      <w:pPr>
        <w:spacing w:after="0" w:line="240" w:lineRule="auto"/>
        <w:ind w:left="720"/>
      </w:pPr>
      <w:r>
        <w:t>4) forgot password link.</w:t>
      </w:r>
    </w:p>
    <w:p w14:paraId="10000013" w14:textId="77777777" w:rsidR="002514F6" w:rsidRDefault="002514F6" w:rsidP="002514F6">
      <w:pPr>
        <w:spacing w:after="0" w:line="240" w:lineRule="auto"/>
        <w:ind w:left="720"/>
      </w:pPr>
      <w:r>
        <w:t>5) login button.</w:t>
      </w:r>
    </w:p>
    <w:p w14:paraId="10000014" w14:textId="77777777" w:rsidR="002514F6" w:rsidRDefault="002514F6" w:rsidP="002514F6">
      <w:pPr>
        <w:spacing w:after="0" w:line="240" w:lineRule="auto"/>
        <w:ind w:left="720"/>
      </w:pPr>
      <w:r>
        <w:t>6) register as new seller link.</w:t>
      </w:r>
    </w:p>
    <w:p w14:paraId="10000015" w14:textId="77777777" w:rsidR="002514F6" w:rsidRDefault="002514F6" w:rsidP="002514F6">
      <w:pPr>
        <w:spacing w:after="0" w:line="240" w:lineRule="auto"/>
      </w:pPr>
    </w:p>
    <w:p w14:paraId="10000016" w14:textId="77777777" w:rsidR="002514F6" w:rsidRDefault="002514F6" w:rsidP="002514F6">
      <w:pPr>
        <w:spacing w:after="0" w:line="240" w:lineRule="auto"/>
      </w:pPr>
      <w:r>
        <w:t xml:space="preserve">Dashboard screen components (screen 2): ref </w:t>
      </w:r>
      <w:proofErr w:type="spellStart"/>
      <w:r>
        <w:t>shopify</w:t>
      </w:r>
      <w:proofErr w:type="spellEnd"/>
      <w:r>
        <w:t xml:space="preserve"> seller dashboard / Amazon seller central dashboard.</w:t>
      </w:r>
    </w:p>
    <w:p w14:paraId="10000017" w14:textId="77777777" w:rsidR="002514F6" w:rsidRDefault="002514F6" w:rsidP="002514F6">
      <w:pPr>
        <w:spacing w:after="0" w:line="240" w:lineRule="auto"/>
        <w:ind w:left="720"/>
      </w:pPr>
      <w:r>
        <w:t>1) top header bar with shop name, notification bell icon, and seller profile avatar.</w:t>
      </w:r>
    </w:p>
    <w:p w14:paraId="10000018" w14:textId="77777777" w:rsidR="002514F6" w:rsidRDefault="002514F6" w:rsidP="002514F6">
      <w:pPr>
        <w:spacing w:after="0" w:line="240" w:lineRule="auto"/>
        <w:ind w:left="720"/>
      </w:pPr>
      <w:r>
        <w:t>2) summary cards row - total orders today, total revenue today, pending orders, total products listed.</w:t>
      </w:r>
    </w:p>
    <w:p w14:paraId="10000019" w14:textId="77777777" w:rsidR="002514F6" w:rsidRDefault="002514F6" w:rsidP="002514F6">
      <w:pPr>
        <w:spacing w:after="0" w:line="240" w:lineRule="auto"/>
        <w:ind w:left="720"/>
      </w:pPr>
      <w:r>
        <w:t>3) recent orders list with order id, customer name, amount, and status badge.</w:t>
      </w:r>
    </w:p>
    <w:p w14:paraId="1000001A" w14:textId="77777777" w:rsidR="002514F6" w:rsidRDefault="002514F6" w:rsidP="002514F6">
      <w:pPr>
        <w:spacing w:after="0" w:line="240" w:lineRule="auto"/>
        <w:ind w:left="720"/>
      </w:pPr>
      <w:r>
        <w:t>4) top selling products card with product image, name, and units sold.</w:t>
      </w:r>
    </w:p>
    <w:p w14:paraId="1000001B" w14:textId="77777777" w:rsidR="002514F6" w:rsidRDefault="002514F6" w:rsidP="002514F6">
      <w:pPr>
        <w:spacing w:after="0" w:line="240" w:lineRule="auto"/>
        <w:ind w:left="720"/>
      </w:pPr>
      <w:r>
        <w:t>5) revenue chart (weekly/monthly toggle) showing sales trend graph.</w:t>
      </w:r>
    </w:p>
    <w:p w14:paraId="1000001C" w14:textId="77777777" w:rsidR="002514F6" w:rsidRDefault="002514F6" w:rsidP="002514F6">
      <w:pPr>
        <w:spacing w:after="0" w:line="240" w:lineRule="auto"/>
        <w:ind w:left="720"/>
      </w:pPr>
      <w:r>
        <w:lastRenderedPageBreak/>
        <w:t>6) bottom navigation bar. (dashboard, products, orders, banners, profile) ref seller panel nav.</w:t>
      </w:r>
    </w:p>
    <w:p w14:paraId="1000001D" w14:textId="77777777" w:rsidR="002514F6" w:rsidRDefault="002514F6" w:rsidP="002514F6">
      <w:pPr>
        <w:spacing w:after="0" w:line="240" w:lineRule="auto"/>
      </w:pPr>
    </w:p>
    <w:p w14:paraId="1000001E" w14:textId="77777777" w:rsidR="002514F6" w:rsidRDefault="002514F6" w:rsidP="002514F6">
      <w:pPr>
        <w:spacing w:after="0" w:line="240" w:lineRule="auto"/>
      </w:pPr>
      <w:r>
        <w:t>Category management screen (screen 3): ref Shopify product categories admin screen.</w:t>
      </w:r>
    </w:p>
    <w:p w14:paraId="1000001F" w14:textId="77777777" w:rsidR="002514F6" w:rsidRDefault="002514F6" w:rsidP="002514F6">
      <w:pPr>
        <w:spacing w:after="0" w:line="240" w:lineRule="auto"/>
        <w:ind w:left="720"/>
      </w:pPr>
      <w:r>
        <w:t>1) screen header with title “Categories” and add new category button (+).</w:t>
      </w:r>
    </w:p>
    <w:p w14:paraId="10000020" w14:textId="77777777" w:rsidR="002514F6" w:rsidRDefault="002514F6" w:rsidP="002514F6">
      <w:pPr>
        <w:spacing w:after="0" w:line="240" w:lineRule="auto"/>
        <w:ind w:left="720"/>
      </w:pPr>
      <w:r>
        <w:t>2) search bar to filter categories by name.</w:t>
      </w:r>
    </w:p>
    <w:p w14:paraId="10000021" w14:textId="77777777" w:rsidR="002514F6" w:rsidRDefault="002514F6" w:rsidP="002514F6">
      <w:pPr>
        <w:spacing w:after="0" w:line="240" w:lineRule="auto"/>
        <w:ind w:left="720"/>
      </w:pPr>
      <w:r>
        <w:t>3) multi-level category tree list - level 1 categories with expand/collapse arrow, nested level 2 sub-categories below each.</w:t>
      </w:r>
    </w:p>
    <w:p w14:paraId="10000022" w14:textId="77777777" w:rsidR="002514F6" w:rsidRDefault="002514F6" w:rsidP="002514F6">
      <w:pPr>
        <w:spacing w:after="0" w:line="240" w:lineRule="auto"/>
        <w:ind w:left="720"/>
      </w:pPr>
      <w:r>
        <w:t>4) each category row shows: category icon/thumbnail, category name, product count badge, edit icon, delete icon.</w:t>
      </w:r>
    </w:p>
    <w:p w14:paraId="10000023" w14:textId="77777777" w:rsidR="002514F6" w:rsidRDefault="002514F6" w:rsidP="002514F6">
      <w:pPr>
        <w:spacing w:after="0" w:line="240" w:lineRule="auto"/>
        <w:ind w:left="720"/>
      </w:pPr>
      <w:r>
        <w:t>5) add/edit category bottom sheet popup - category name field, parent category dropdown, category image upload, save button.</w:t>
      </w:r>
    </w:p>
    <w:p w14:paraId="10000024" w14:textId="77777777" w:rsidR="002514F6" w:rsidRDefault="002514F6" w:rsidP="002514F6">
      <w:pPr>
        <w:spacing w:after="0" w:line="240" w:lineRule="auto"/>
      </w:pPr>
    </w:p>
    <w:p w14:paraId="10000025" w14:textId="77777777" w:rsidR="002514F6" w:rsidRDefault="002514F6" w:rsidP="002514F6">
      <w:pPr>
        <w:spacing w:after="0" w:line="240" w:lineRule="auto"/>
      </w:pPr>
      <w:r>
        <w:t>Product management screen (screen 4): ref Amazon seller central manage inventory screen.</w:t>
      </w:r>
    </w:p>
    <w:p w14:paraId="10000026" w14:textId="77777777" w:rsidR="002514F6" w:rsidRDefault="002514F6" w:rsidP="002514F6">
      <w:pPr>
        <w:spacing w:after="0" w:line="240" w:lineRule="auto"/>
        <w:ind w:left="720"/>
      </w:pPr>
      <w:r>
        <w:t>1) screen header with title “Products” and add new product button (+).</w:t>
      </w:r>
    </w:p>
    <w:p w14:paraId="10000027" w14:textId="77777777" w:rsidR="002514F6" w:rsidRDefault="002514F6" w:rsidP="002514F6">
      <w:pPr>
        <w:spacing w:after="0" w:line="240" w:lineRule="auto"/>
        <w:ind w:left="720"/>
      </w:pPr>
      <w:r>
        <w:t>2) search bar to search products by name or SKU.</w:t>
      </w:r>
    </w:p>
    <w:p w14:paraId="10000028" w14:textId="77777777" w:rsidR="002514F6" w:rsidRDefault="002514F6" w:rsidP="002514F6">
      <w:pPr>
        <w:spacing w:after="0" w:line="240" w:lineRule="auto"/>
        <w:ind w:left="720"/>
      </w:pPr>
      <w:r>
        <w:t>3) filter tabs - all, active, inactive, out of stock.</w:t>
      </w:r>
    </w:p>
    <w:p w14:paraId="10000029" w14:textId="77777777" w:rsidR="002514F6" w:rsidRDefault="002514F6" w:rsidP="002514F6">
      <w:pPr>
        <w:spacing w:after="0" w:line="240" w:lineRule="auto"/>
        <w:ind w:left="720"/>
      </w:pPr>
      <w:r>
        <w:t>4) product list cards - product thumbnail, product name, category, price, stock count, active/inactive toggle, edit icon.</w:t>
      </w:r>
    </w:p>
    <w:p w14:paraId="1000002A" w14:textId="77777777" w:rsidR="002514F6" w:rsidRDefault="002514F6" w:rsidP="002514F6">
      <w:pPr>
        <w:spacing w:after="0" w:line="240" w:lineRule="auto"/>
        <w:ind w:left="720"/>
      </w:pPr>
      <w:r>
        <w:t>5) add/edit product screen - product name, description, category selection (level 1 and level 2 dropdown), price, discount price, stock quantity, product images upload (multiple), product attribute mapping fields, save and publish button.</w:t>
      </w:r>
    </w:p>
    <w:p w14:paraId="1000002B" w14:textId="77777777" w:rsidR="002514F6" w:rsidRDefault="002514F6" w:rsidP="002514F6">
      <w:pPr>
        <w:spacing w:after="0" w:line="240" w:lineRule="auto"/>
      </w:pPr>
    </w:p>
    <w:p w14:paraId="1000002C" w14:textId="77777777" w:rsidR="002514F6" w:rsidRDefault="002514F6" w:rsidP="002514F6">
      <w:pPr>
        <w:spacing w:after="0" w:line="240" w:lineRule="auto"/>
      </w:pPr>
      <w:r>
        <w:t>Banner and video management screen (screen 5): ref Shopify marketing banner management screen.</w:t>
      </w:r>
    </w:p>
    <w:p w14:paraId="1000002D" w14:textId="77777777" w:rsidR="002514F6" w:rsidRDefault="002514F6" w:rsidP="002514F6">
      <w:pPr>
        <w:spacing w:after="0" w:line="240" w:lineRule="auto"/>
        <w:ind w:left="720"/>
      </w:pPr>
      <w:r>
        <w:t>1) screen header with title “Banners &amp; Videos” and add new banner button (+).</w:t>
      </w:r>
    </w:p>
    <w:p w14:paraId="1000002E" w14:textId="77777777" w:rsidR="002514F6" w:rsidRDefault="002514F6" w:rsidP="002514F6">
      <w:pPr>
        <w:spacing w:after="0" w:line="240" w:lineRule="auto"/>
        <w:ind w:left="720"/>
      </w:pPr>
      <w:r>
        <w:t>2) toggle tabs - image banners and video banners.</w:t>
      </w:r>
    </w:p>
    <w:p w14:paraId="1000002F" w14:textId="77777777" w:rsidR="002514F6" w:rsidRDefault="002514F6" w:rsidP="002514F6">
      <w:pPr>
        <w:spacing w:after="0" w:line="240" w:lineRule="auto"/>
        <w:ind w:left="720"/>
      </w:pPr>
      <w:r>
        <w:t>3) banner card list - banner preview thumbnail, title, scheduled date range, active/expired status badge, edit and delete icons.</w:t>
      </w:r>
    </w:p>
    <w:p w14:paraId="10000030" w14:textId="77777777" w:rsidR="002514F6" w:rsidRDefault="002514F6" w:rsidP="002514F6">
      <w:pPr>
        <w:spacing w:after="0" w:line="240" w:lineRule="auto"/>
        <w:ind w:left="720"/>
      </w:pPr>
      <w:r>
        <w:t>4) add/edit banner bottom sheet - upload image or video file, banner title, start date picker, end date picker (for scheduling), target link or product selection, save button.</w:t>
      </w:r>
    </w:p>
    <w:p w14:paraId="10000031" w14:textId="77777777" w:rsidR="002514F6" w:rsidRDefault="002514F6" w:rsidP="002514F6">
      <w:pPr>
        <w:spacing w:after="0" w:line="240" w:lineRule="auto"/>
        <w:ind w:left="720"/>
      </w:pPr>
      <w:r>
        <w:t>5) banner preview option to see how it looks on the user app before publishing.</w:t>
      </w:r>
    </w:p>
    <w:p w14:paraId="10000032" w14:textId="77777777" w:rsidR="002514F6" w:rsidRDefault="002514F6" w:rsidP="002514F6">
      <w:pPr>
        <w:spacing w:after="0" w:line="240" w:lineRule="auto"/>
      </w:pPr>
    </w:p>
    <w:p w14:paraId="10000033" w14:textId="77777777" w:rsidR="002514F6" w:rsidRDefault="002514F6" w:rsidP="002514F6">
      <w:pPr>
        <w:spacing w:after="0" w:line="240" w:lineRule="auto"/>
      </w:pPr>
      <w:r>
        <w:t>Orders management screen (screen 6): ref Shopify orders screen.</w:t>
      </w:r>
    </w:p>
    <w:p w14:paraId="10000034" w14:textId="77777777" w:rsidR="002514F6" w:rsidRDefault="002514F6" w:rsidP="002514F6">
      <w:pPr>
        <w:spacing w:after="0" w:line="240" w:lineRule="auto"/>
        <w:ind w:left="720"/>
      </w:pPr>
      <w:r>
        <w:t>1) screen header with title “Orders”.</w:t>
      </w:r>
    </w:p>
    <w:p w14:paraId="10000035" w14:textId="77777777" w:rsidR="002514F6" w:rsidRDefault="002514F6" w:rsidP="002514F6">
      <w:pPr>
        <w:spacing w:after="0" w:line="240" w:lineRule="auto"/>
        <w:ind w:left="720"/>
      </w:pPr>
      <w:r>
        <w:t>2) filter tabs - all, pending, confirmed, dispatched, delivered, cancelled.</w:t>
      </w:r>
    </w:p>
    <w:p w14:paraId="10000036" w14:textId="77777777" w:rsidR="002514F6" w:rsidRDefault="002514F6" w:rsidP="002514F6">
      <w:pPr>
        <w:spacing w:after="0" w:line="240" w:lineRule="auto"/>
        <w:ind w:left="720"/>
      </w:pPr>
      <w:r>
        <w:t>3) order cards list - order id, customer name, order date, total amount, status badge with color coding.</w:t>
      </w:r>
    </w:p>
    <w:p w14:paraId="10000037" w14:textId="77777777" w:rsidR="002514F6" w:rsidRDefault="002514F6" w:rsidP="002514F6">
      <w:pPr>
        <w:spacing w:after="0" w:line="240" w:lineRule="auto"/>
        <w:ind w:left="720"/>
      </w:pPr>
      <w:r>
        <w:t>4) single order detail screen - customer details, list of ordered products with quantities, billing breakdown, and status update button (confirm, dispatch, deliver).</w:t>
      </w:r>
    </w:p>
    <w:p w14:paraId="10000038" w14:textId="77777777" w:rsidR="002514F6" w:rsidRDefault="002514F6" w:rsidP="002514F6">
      <w:pPr>
        <w:spacing w:after="0" w:line="240" w:lineRule="auto"/>
        <w:ind w:left="720"/>
      </w:pPr>
      <w:r>
        <w:t>5) download invoice option for each order.</w:t>
      </w:r>
    </w:p>
    <w:p w14:paraId="10000039" w14:textId="77777777" w:rsidR="002514F6" w:rsidRDefault="002514F6" w:rsidP="002514F6">
      <w:pPr>
        <w:spacing w:after="0" w:line="240" w:lineRule="auto"/>
      </w:pPr>
    </w:p>
    <w:p w14:paraId="1000003A" w14:textId="77777777" w:rsidR="002514F6" w:rsidRDefault="002514F6" w:rsidP="002514F6">
      <w:pPr>
        <w:spacing w:after="0" w:line="240" w:lineRule="auto"/>
      </w:pPr>
      <w:r>
        <w:t>Upselling/Cross-selling configuration screen (screen 7): ref Amazon seller backend product linking screen.</w:t>
      </w:r>
    </w:p>
    <w:p w14:paraId="1000003B" w14:textId="77777777" w:rsidR="002514F6" w:rsidRDefault="002514F6" w:rsidP="002514F6">
      <w:pPr>
        <w:spacing w:after="0" w:line="240" w:lineRule="auto"/>
        <w:ind w:left="720"/>
      </w:pPr>
      <w:r>
        <w:t>1) screen header with title “Upsell &amp; Cross-sell”.</w:t>
      </w:r>
    </w:p>
    <w:p w14:paraId="1000003C" w14:textId="77777777" w:rsidR="002514F6" w:rsidRDefault="002514F6" w:rsidP="002514F6">
      <w:pPr>
        <w:spacing w:after="0" w:line="240" w:lineRule="auto"/>
        <w:ind w:left="720"/>
      </w:pPr>
      <w:r>
        <w:t>2) toggle tabs - upsell products and cross-sell products.</w:t>
      </w:r>
    </w:p>
    <w:p w14:paraId="1000003D" w14:textId="77777777" w:rsidR="002514F6" w:rsidRDefault="002514F6" w:rsidP="002514F6">
      <w:pPr>
        <w:spacing w:after="0" w:line="240" w:lineRule="auto"/>
        <w:ind w:left="720"/>
      </w:pPr>
      <w:r>
        <w:t>3) source product search - search and select the base product for which upsell/cross-sell items are to be configured.</w:t>
      </w:r>
    </w:p>
    <w:p w14:paraId="1000003E" w14:textId="77777777" w:rsidR="002514F6" w:rsidRDefault="002514F6" w:rsidP="002514F6">
      <w:pPr>
        <w:spacing w:after="0" w:line="240" w:lineRule="auto"/>
        <w:ind w:left="720"/>
      </w:pPr>
      <w:r>
        <w:lastRenderedPageBreak/>
        <w:t>4) linked products list - shows currently linked upsell or cross-sell products with remove option.</w:t>
      </w:r>
    </w:p>
    <w:p w14:paraId="1000003F" w14:textId="77777777" w:rsidR="002514F6" w:rsidRDefault="002514F6" w:rsidP="002514F6">
      <w:pPr>
        <w:spacing w:after="0" w:line="240" w:lineRule="auto"/>
        <w:ind w:left="720"/>
      </w:pPr>
      <w:r>
        <w:t>5) add products button to search and add new linked products from the product catalog.</w:t>
      </w:r>
    </w:p>
    <w:p w14:paraId="10000040" w14:textId="77777777" w:rsidR="002514F6" w:rsidRDefault="002514F6" w:rsidP="002514F6">
      <w:pPr>
        <w:spacing w:after="0" w:line="240" w:lineRule="auto"/>
        <w:ind w:left="720"/>
      </w:pPr>
      <w:r>
        <w:t>6) save configuration button.</w:t>
      </w:r>
    </w:p>
    <w:p w14:paraId="10000041" w14:textId="77777777" w:rsidR="002514F6" w:rsidRDefault="002514F6" w:rsidP="002514F6">
      <w:pPr>
        <w:spacing w:after="0" w:line="240" w:lineRule="auto"/>
      </w:pPr>
    </w:p>
    <w:p w14:paraId="10000042" w14:textId="77777777" w:rsidR="002514F6" w:rsidRDefault="002514F6" w:rsidP="002514F6">
      <w:pPr>
        <w:spacing w:after="0" w:line="240" w:lineRule="auto"/>
      </w:pPr>
      <w:r>
        <w:t>Import/Export screen (screen 8): ref standard bulk import/export admin screens.</w:t>
      </w:r>
    </w:p>
    <w:p w14:paraId="10000043" w14:textId="77777777" w:rsidR="002514F6" w:rsidRDefault="002514F6" w:rsidP="002514F6">
      <w:pPr>
        <w:spacing w:after="0" w:line="240" w:lineRule="auto"/>
        <w:ind w:left="720"/>
      </w:pPr>
      <w:r>
        <w:t>1) screen header with title “Import &amp; Export”.</w:t>
      </w:r>
    </w:p>
    <w:p w14:paraId="10000044" w14:textId="77777777" w:rsidR="002514F6" w:rsidRDefault="002514F6" w:rsidP="002514F6">
      <w:pPr>
        <w:spacing w:after="0" w:line="240" w:lineRule="auto"/>
        <w:ind w:left="720"/>
      </w:pPr>
      <w:r>
        <w:t>2) import section - upload excel file (.xlsx) button, download sample template link, column mapping preview table, import now button.</w:t>
      </w:r>
    </w:p>
    <w:p w14:paraId="10000045" w14:textId="77777777" w:rsidR="002514F6" w:rsidRDefault="002514F6" w:rsidP="002514F6">
      <w:pPr>
        <w:spacing w:after="0" w:line="240" w:lineRule="auto"/>
        <w:ind w:left="720"/>
      </w:pPr>
      <w:r>
        <w:t>3) export section - export type dropdown (products, orders, invoices), date range picker, export format selection (excel/csv), export now button.</w:t>
      </w:r>
    </w:p>
    <w:p w14:paraId="10000046" w14:textId="77777777" w:rsidR="002514F6" w:rsidRDefault="002514F6" w:rsidP="002514F6">
      <w:pPr>
        <w:spacing w:after="0" w:line="240" w:lineRule="auto"/>
        <w:ind w:left="720"/>
      </w:pPr>
      <w:r>
        <w:t>4) import history log - list of previous imports with file name, import date, total records, success count, failed count, and download error report option.</w:t>
      </w:r>
    </w:p>
    <w:p w14:paraId="10000047" w14:textId="77777777" w:rsidR="002514F6" w:rsidRDefault="002514F6" w:rsidP="002514F6">
      <w:pPr>
        <w:spacing w:after="0" w:line="240" w:lineRule="auto"/>
      </w:pPr>
    </w:p>
    <w:p w14:paraId="10000048" w14:textId="77777777" w:rsidR="002514F6" w:rsidRDefault="002514F6" w:rsidP="002514F6">
      <w:pPr>
        <w:spacing w:after="0" w:line="240" w:lineRule="auto"/>
      </w:pPr>
      <w:r>
        <w:t>Profile/Shop settings screen (screen 9): ref Shopify store settings screen.</w:t>
      </w:r>
    </w:p>
    <w:p w14:paraId="10000049" w14:textId="77777777" w:rsidR="002514F6" w:rsidRDefault="002514F6" w:rsidP="002514F6">
      <w:pPr>
        <w:spacing w:after="0" w:line="240" w:lineRule="auto"/>
        <w:ind w:left="720"/>
      </w:pPr>
      <w:r>
        <w:t>1) seller profile section - shop logo image, shop name, seller name, registered mobile number, registered email id.</w:t>
      </w:r>
    </w:p>
    <w:p w14:paraId="1000004A" w14:textId="77777777" w:rsidR="002514F6" w:rsidRDefault="002514F6" w:rsidP="002514F6">
      <w:pPr>
        <w:spacing w:after="0" w:line="240" w:lineRule="auto"/>
        <w:ind w:left="720"/>
      </w:pPr>
      <w:r>
        <w:t>2) shop details section - shop description, shop address, shop location on map (pin location).</w:t>
      </w:r>
    </w:p>
    <w:p w14:paraId="1000004B" w14:textId="77777777" w:rsidR="002514F6" w:rsidRDefault="002514F6" w:rsidP="002514F6">
      <w:pPr>
        <w:spacing w:after="0" w:line="240" w:lineRule="auto"/>
        <w:ind w:left="720"/>
      </w:pPr>
      <w:r>
        <w:t>3) business hours section - day-wise toggle and open/close time picker for each day.</w:t>
      </w:r>
    </w:p>
    <w:p w14:paraId="1000004C" w14:textId="77777777" w:rsidR="002514F6" w:rsidRDefault="002514F6" w:rsidP="002514F6">
      <w:pPr>
        <w:spacing w:after="0" w:line="240" w:lineRule="auto"/>
        <w:ind w:left="720"/>
      </w:pPr>
      <w:r>
        <w:t>4) account settings section - change password option, notification preferences toggle, logout button.</w:t>
      </w:r>
    </w:p>
    <w:p w14:paraId="08581220" w14:textId="35BC0AE6" w:rsidR="00EB20D6" w:rsidRDefault="002514F6" w:rsidP="00EB20D6">
      <w:pPr>
        <w:spacing w:after="0" w:line="240" w:lineRule="auto"/>
        <w:ind w:left="720"/>
      </w:pPr>
      <w:r>
        <w:t>5) save changes button at the bottom.</w:t>
      </w:r>
    </w:p>
    <w:p w14:paraId="0DA70CCD" w14:textId="77777777" w:rsidR="00EB20D6" w:rsidRDefault="00EB20D6" w:rsidP="00EB20D6">
      <w:pPr>
        <w:spacing w:after="0" w:line="240" w:lineRule="auto"/>
      </w:pPr>
    </w:p>
    <w:p w14:paraId="7C2FD1A9" w14:textId="2D6C8B8E" w:rsidR="00EB20D6" w:rsidRPr="00EB20D6" w:rsidRDefault="00EB20D6" w:rsidP="00EB20D6">
      <w:pPr>
        <w:spacing w:after="0" w:line="240" w:lineRule="auto"/>
        <w:rPr>
          <w:u w:val="single"/>
        </w:rPr>
      </w:pPr>
    </w:p>
    <w:sectPr w:rsidR="00EB20D6" w:rsidRPr="00EB20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72060C"/>
    <w:multiLevelType w:val="hybridMultilevel"/>
    <w:tmpl w:val="2612C482"/>
    <w:lvl w:ilvl="0" w:tplc="94400A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6968EA"/>
    <w:multiLevelType w:val="hybridMultilevel"/>
    <w:tmpl w:val="13285530"/>
    <w:lvl w:ilvl="0" w:tplc="106419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744599"/>
    <w:multiLevelType w:val="multilevel"/>
    <w:tmpl w:val="6434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60D25"/>
    <w:multiLevelType w:val="hybridMultilevel"/>
    <w:tmpl w:val="0CCEA01E"/>
    <w:lvl w:ilvl="0" w:tplc="84FA0F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B18DB"/>
    <w:multiLevelType w:val="hybridMultilevel"/>
    <w:tmpl w:val="E57C67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453502">
    <w:abstractNumId w:val="8"/>
  </w:num>
  <w:num w:numId="2" w16cid:durableId="969364595">
    <w:abstractNumId w:val="6"/>
  </w:num>
  <w:num w:numId="3" w16cid:durableId="1380781624">
    <w:abstractNumId w:val="5"/>
  </w:num>
  <w:num w:numId="4" w16cid:durableId="214895938">
    <w:abstractNumId w:val="4"/>
  </w:num>
  <w:num w:numId="5" w16cid:durableId="1730762531">
    <w:abstractNumId w:val="7"/>
  </w:num>
  <w:num w:numId="6" w16cid:durableId="1029065743">
    <w:abstractNumId w:val="3"/>
  </w:num>
  <w:num w:numId="7" w16cid:durableId="501235628">
    <w:abstractNumId w:val="2"/>
  </w:num>
  <w:num w:numId="8" w16cid:durableId="45106027">
    <w:abstractNumId w:val="1"/>
  </w:num>
  <w:num w:numId="9" w16cid:durableId="302663667">
    <w:abstractNumId w:val="0"/>
  </w:num>
  <w:num w:numId="10" w16cid:durableId="522322112">
    <w:abstractNumId w:val="13"/>
  </w:num>
  <w:num w:numId="11" w16cid:durableId="1694837642">
    <w:abstractNumId w:val="10"/>
  </w:num>
  <w:num w:numId="12" w16cid:durableId="1436096881">
    <w:abstractNumId w:val="12"/>
  </w:num>
  <w:num w:numId="13" w16cid:durableId="132602670">
    <w:abstractNumId w:val="9"/>
  </w:num>
  <w:num w:numId="14" w16cid:durableId="2088769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8E"/>
    <w:rsid w:val="00135A80"/>
    <w:rsid w:val="001463D7"/>
    <w:rsid w:val="0015074B"/>
    <w:rsid w:val="001633B9"/>
    <w:rsid w:val="00250EC0"/>
    <w:rsid w:val="002514F6"/>
    <w:rsid w:val="0029639D"/>
    <w:rsid w:val="002A4004"/>
    <w:rsid w:val="002D2861"/>
    <w:rsid w:val="00323C0E"/>
    <w:rsid w:val="00326F90"/>
    <w:rsid w:val="003777FB"/>
    <w:rsid w:val="004929A1"/>
    <w:rsid w:val="005E1C4D"/>
    <w:rsid w:val="006E7A96"/>
    <w:rsid w:val="008671B5"/>
    <w:rsid w:val="008D5BDE"/>
    <w:rsid w:val="00AA1D8D"/>
    <w:rsid w:val="00AC602B"/>
    <w:rsid w:val="00AE06ED"/>
    <w:rsid w:val="00B47730"/>
    <w:rsid w:val="00B647E0"/>
    <w:rsid w:val="00CB0664"/>
    <w:rsid w:val="00D008FB"/>
    <w:rsid w:val="00D0309E"/>
    <w:rsid w:val="00E575B3"/>
    <w:rsid w:val="00EB2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2DD3A"/>
  <w14:defaultImageDpi w14:val="300"/>
  <w15:docId w15:val="{B1057827-FEC3-4617-BB05-63BB8C3B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B20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Bhargava Yenugula</cp:lastModifiedBy>
  <cp:revision>8</cp:revision>
  <dcterms:created xsi:type="dcterms:W3CDTF">2013-12-23T23:15:00Z</dcterms:created>
  <dcterms:modified xsi:type="dcterms:W3CDTF">2026-06-23T08:22:00Z</dcterms:modified>
  <cp:category/>
</cp:coreProperties>
</file>